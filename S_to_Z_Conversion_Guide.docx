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4E16" w14:textId="77777777" w:rsidR="004E5772" w:rsidRDefault="00000000">
      <w:pPr>
        <w:jc w:val="center"/>
      </w:pPr>
      <w:r>
        <w:rPr>
          <w:b/>
          <w:sz w:val="36"/>
        </w:rPr>
        <w:t>S-parameter to Z-parameter Conversion Guide</w:t>
      </w:r>
    </w:p>
    <w:p w14:paraId="7F93644D" w14:textId="77777777" w:rsidR="004E5772" w:rsidRDefault="00000000">
      <w:pPr>
        <w:jc w:val="center"/>
      </w:pPr>
      <w:r>
        <w:rPr>
          <w:i/>
        </w:rPr>
        <w:t>For the Zpar tab in MatchResolution</w:t>
      </w:r>
    </w:p>
    <w:p w14:paraId="547BD4A8" w14:textId="77777777" w:rsidR="004E5772" w:rsidRDefault="00000000">
      <w:pPr>
        <w:pStyle w:val="Heading1"/>
      </w:pPr>
      <w:r>
        <w:t>1. Assumptions</w:t>
      </w:r>
    </w:p>
    <w:p w14:paraId="2D9A2672" w14:textId="77777777" w:rsidR="004E5772" w:rsidRDefault="00000000">
      <w:pPr>
        <w:pStyle w:val="ListBullet"/>
      </w:pPr>
      <w:r>
        <w:t>This conversion assumes a 2-port network.</w:t>
      </w:r>
    </w:p>
    <w:p w14:paraId="0DC1AF18" w14:textId="77777777" w:rsidR="004E5772" w:rsidRDefault="00000000">
      <w:pPr>
        <w:pStyle w:val="ListBullet"/>
      </w:pPr>
      <w:r>
        <w:t>Both ports use the same reference impedance Z0 (the app uses 50 ohms).</w:t>
      </w:r>
    </w:p>
    <w:p w14:paraId="5A66F0BA" w14:textId="77777777" w:rsidR="004E5772" w:rsidRDefault="00000000">
      <w:pPr>
        <w:pStyle w:val="ListBullet"/>
      </w:pPr>
      <w:r>
        <w:t>The S-parameters are complex values at each X_C1 / Y_C2 grid point.</w:t>
      </w:r>
    </w:p>
    <w:p w14:paraId="3A2DF493" w14:textId="77777777" w:rsidR="004E5772" w:rsidRDefault="00000000">
      <w:pPr>
        <w:pStyle w:val="Heading1"/>
      </w:pPr>
      <w:r>
        <w:t>2. Matrix formula</w:t>
      </w:r>
    </w:p>
    <w:p w14:paraId="100C7F8D" w14:textId="77777777" w:rsidR="004E5772" w:rsidRDefault="00000000">
      <w:r>
        <w:t>The correct conversion is:</w:t>
      </w:r>
    </w:p>
    <w:p w14:paraId="4A85F706" w14:textId="7E2D6225" w:rsidR="004E5772" w:rsidRDefault="00000000">
      <w:r>
        <w:t xml:space="preserve">Z = Z0 </w:t>
      </w:r>
      <w:r w:rsidR="008338A5">
        <w:t>*</w:t>
      </w:r>
      <w:r>
        <w:t xml:space="preserve"> (I + S) </w:t>
      </w:r>
      <w:r w:rsidR="008338A5">
        <w:t>/</w:t>
      </w:r>
      <w:r>
        <w:t xml:space="preserve"> (I - S)</w:t>
      </w:r>
    </w:p>
    <w:p w14:paraId="106280DE" w14:textId="77777777" w:rsidR="004E5772" w:rsidRDefault="00000000">
      <w:r>
        <w:t>where S and Z are 2x2 complex matrices and I is the 2x2 identity matrix.</w:t>
      </w:r>
    </w:p>
    <w:p w14:paraId="2DF67667" w14:textId="77777777" w:rsidR="004E5772" w:rsidRDefault="00000000">
      <w:pPr>
        <w:pStyle w:val="Heading1"/>
      </w:pPr>
      <w:r>
        <w:t>3. Element-by-element formulas</w:t>
      </w:r>
    </w:p>
    <w:p w14:paraId="63291845" w14:textId="77777777" w:rsidR="004E5772" w:rsidRDefault="00000000">
      <w:r>
        <w:t>Let:</w:t>
      </w:r>
    </w:p>
    <w:p w14:paraId="3A94FA84" w14:textId="6115CCFB" w:rsidR="004E5772" w:rsidRDefault="008338A5">
      <w:r>
        <w:rPr>
          <w:rFonts w:cs="Calibri"/>
        </w:rPr>
        <w:t>Δ</w:t>
      </w:r>
      <w:r w:rsidR="00000000">
        <w:t xml:space="preserve"> = (1 - S</w:t>
      </w:r>
      <w:proofErr w:type="gramStart"/>
      <w:r w:rsidR="00000000">
        <w:t>11)(</w:t>
      </w:r>
      <w:proofErr w:type="gramEnd"/>
      <w:r w:rsidR="00000000">
        <w:t>1 - S22) - S12S21</w:t>
      </w:r>
    </w:p>
    <w:p w14:paraId="005B5F91" w14:textId="201E4923" w:rsidR="004E5772" w:rsidRDefault="00000000">
      <w:pPr>
        <w:pStyle w:val="ListBullet"/>
      </w:pPr>
      <w:r>
        <w:t xml:space="preserve">Z11 = Z0 </w:t>
      </w:r>
      <w:r w:rsidR="008338A5">
        <w:t>*</w:t>
      </w:r>
      <w:r>
        <w:t xml:space="preserve"> [ (1 + S</w:t>
      </w:r>
      <w:proofErr w:type="gramStart"/>
      <w:r>
        <w:t>11)(</w:t>
      </w:r>
      <w:proofErr w:type="gramEnd"/>
      <w:r>
        <w:t>1 - S22) + S12S</w:t>
      </w:r>
      <w:proofErr w:type="gramStart"/>
      <w:r>
        <w:t>21 ]</w:t>
      </w:r>
      <w:proofErr w:type="gramEnd"/>
      <w:r>
        <w:t xml:space="preserve"> / </w:t>
      </w:r>
      <w:r w:rsidR="008338A5">
        <w:rPr>
          <w:rFonts w:cs="Calibri"/>
        </w:rPr>
        <w:t>Δ</w:t>
      </w:r>
    </w:p>
    <w:p w14:paraId="4C6DE756" w14:textId="288FBDAD" w:rsidR="004E5772" w:rsidRDefault="00000000">
      <w:pPr>
        <w:pStyle w:val="ListBullet"/>
      </w:pPr>
      <w:r>
        <w:t xml:space="preserve">Z12 = Z0 </w:t>
      </w:r>
      <w:r w:rsidR="008338A5">
        <w:t>*</w:t>
      </w:r>
      <w:r>
        <w:t xml:space="preserve"> [ 2S</w:t>
      </w:r>
      <w:proofErr w:type="gramStart"/>
      <w:r>
        <w:t>12 ]</w:t>
      </w:r>
      <w:proofErr w:type="gramEnd"/>
      <w:r>
        <w:t xml:space="preserve"> / </w:t>
      </w:r>
      <w:r w:rsidR="008338A5">
        <w:rPr>
          <w:rFonts w:cs="Calibri"/>
        </w:rPr>
        <w:t>Δ</w:t>
      </w:r>
    </w:p>
    <w:p w14:paraId="2F50A7C9" w14:textId="32A6D463" w:rsidR="004E5772" w:rsidRDefault="00000000">
      <w:pPr>
        <w:pStyle w:val="ListBullet"/>
      </w:pPr>
      <w:r>
        <w:t xml:space="preserve">Z21 = Z0 </w:t>
      </w:r>
      <w:r w:rsidR="008338A5">
        <w:t>*</w:t>
      </w:r>
      <w:r>
        <w:t xml:space="preserve"> [ 2S</w:t>
      </w:r>
      <w:proofErr w:type="gramStart"/>
      <w:r>
        <w:t>21 ]</w:t>
      </w:r>
      <w:proofErr w:type="gramEnd"/>
      <w:r>
        <w:t xml:space="preserve"> / </w:t>
      </w:r>
      <w:r w:rsidR="008338A5">
        <w:rPr>
          <w:rFonts w:cs="Calibri"/>
        </w:rPr>
        <w:t>Δ</w:t>
      </w:r>
    </w:p>
    <w:p w14:paraId="44418E34" w14:textId="2C3EB14D" w:rsidR="004E5772" w:rsidRDefault="00000000">
      <w:pPr>
        <w:pStyle w:val="ListBullet"/>
      </w:pPr>
      <w:r>
        <w:t xml:space="preserve">Z22 = Z0 </w:t>
      </w:r>
      <w:r w:rsidR="008338A5">
        <w:t>*</w:t>
      </w:r>
      <w:r>
        <w:t xml:space="preserve"> [ (1 - S</w:t>
      </w:r>
      <w:proofErr w:type="gramStart"/>
      <w:r>
        <w:t>11)(</w:t>
      </w:r>
      <w:proofErr w:type="gramEnd"/>
      <w:r>
        <w:t>1 + S22) + S12S</w:t>
      </w:r>
      <w:proofErr w:type="gramStart"/>
      <w:r>
        <w:t>21 ]</w:t>
      </w:r>
      <w:proofErr w:type="gramEnd"/>
      <w:r>
        <w:t xml:space="preserve"> / </w:t>
      </w:r>
      <w:r w:rsidR="008338A5">
        <w:rPr>
          <w:rFonts w:cs="Calibri"/>
        </w:rPr>
        <w:t>Δ</w:t>
      </w:r>
    </w:p>
    <w:p w14:paraId="21F945F9" w14:textId="77777777" w:rsidR="004E5772" w:rsidRDefault="00000000">
      <w:pPr>
        <w:pStyle w:val="Heading1"/>
      </w:pPr>
      <w:r>
        <w:t>4. How the table is built</w:t>
      </w:r>
    </w:p>
    <w:p w14:paraId="72FE1634" w14:textId="77777777" w:rsidR="004E5772" w:rsidRDefault="00000000">
      <w:pPr>
        <w:pStyle w:val="ListNumber"/>
      </w:pPr>
      <w:r>
        <w:t>Read S11, S21, S12, and S22 at each grid location.</w:t>
      </w:r>
    </w:p>
    <w:p w14:paraId="18A6C44D" w14:textId="25A8B85C" w:rsidR="004E5772" w:rsidRDefault="00000000">
      <w:pPr>
        <w:pStyle w:val="ListNumber"/>
      </w:pPr>
      <w:proofErr w:type="gramStart"/>
      <w:r>
        <w:t xml:space="preserve">Compute </w:t>
      </w:r>
      <w:r w:rsidR="008338A5">
        <w:rPr>
          <w:rFonts w:cs="Calibri"/>
        </w:rPr>
        <w:t>Δ</w:t>
      </w:r>
      <w:proofErr w:type="gramEnd"/>
      <w:r>
        <w:t xml:space="preserve"> for that row.</w:t>
      </w:r>
    </w:p>
    <w:p w14:paraId="50C577BE" w14:textId="4CD43E39" w:rsidR="004E5772" w:rsidRDefault="00000000">
      <w:pPr>
        <w:pStyle w:val="ListNumber"/>
      </w:pPr>
      <w:r>
        <w:t xml:space="preserve">If </w:t>
      </w:r>
      <w:r w:rsidR="008338A5">
        <w:rPr>
          <w:rFonts w:cs="Calibri"/>
        </w:rPr>
        <w:t>Δ</w:t>
      </w:r>
      <w:r>
        <w:t xml:space="preserve"> is too close to zero, the conversion is numerically unstable and should be skipped.</w:t>
      </w:r>
    </w:p>
    <w:p w14:paraId="428F8F96" w14:textId="77777777" w:rsidR="004E5772" w:rsidRDefault="00000000">
      <w:pPr>
        <w:pStyle w:val="ListNumber"/>
      </w:pPr>
      <w:r>
        <w:t>Otherwise compute Z11, Z12, Z21, and Z22 and place the selected value into the Zpar grid.</w:t>
      </w:r>
    </w:p>
    <w:p w14:paraId="188445FC" w14:textId="77777777" w:rsidR="004E5772" w:rsidRDefault="00000000">
      <w:pPr>
        <w:pStyle w:val="Heading1"/>
      </w:pPr>
      <w:r>
        <w:t>5. Important note</w:t>
      </w:r>
    </w:p>
    <w:p w14:paraId="257D9BE1" w14:textId="77777777" w:rsidR="004E5772" w:rsidRDefault="00000000">
      <w:r>
        <w:t>You cannot convert a 2-port S matrix to a correct Z matrix from only S22. The full S matrix is required because each Z element depends on all four S-parameters.</w:t>
      </w:r>
    </w:p>
    <w:p w14:paraId="5ED1DD94" w14:textId="77777777" w:rsidR="004E5772" w:rsidRDefault="00000000">
      <w:pPr>
        <w:pStyle w:val="Heading1"/>
      </w:pPr>
      <w:r>
        <w:lastRenderedPageBreak/>
        <w:t>6. Practical check</w:t>
      </w:r>
    </w:p>
    <w:p w14:paraId="342E649D" w14:textId="77777777" w:rsidR="004E5772" w:rsidRDefault="00000000">
      <w:r>
        <w:t>If you only need load impedance from a reflection coefficient, use Z = Z0(1 + ?)/(1 - ?). That is a different calculation from the full 2-port S-to-Z conversion above.</w:t>
      </w:r>
    </w:p>
    <w:sectPr w:rsidR="004E57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88ABB" w14:textId="77777777" w:rsidR="00270DBC" w:rsidRDefault="00270DBC" w:rsidP="008338A5">
      <w:pPr>
        <w:spacing w:after="0" w:line="240" w:lineRule="auto"/>
      </w:pPr>
      <w:r>
        <w:separator/>
      </w:r>
    </w:p>
  </w:endnote>
  <w:endnote w:type="continuationSeparator" w:id="0">
    <w:p w14:paraId="26408EE8" w14:textId="77777777" w:rsidR="00270DBC" w:rsidRDefault="00270DBC" w:rsidP="0083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33F9" w14:textId="77777777" w:rsidR="00270DBC" w:rsidRDefault="00270DBC" w:rsidP="008338A5">
      <w:pPr>
        <w:spacing w:after="0" w:line="240" w:lineRule="auto"/>
      </w:pPr>
      <w:r>
        <w:separator/>
      </w:r>
    </w:p>
  </w:footnote>
  <w:footnote w:type="continuationSeparator" w:id="0">
    <w:p w14:paraId="775FC596" w14:textId="77777777" w:rsidR="00270DBC" w:rsidRDefault="00270DBC" w:rsidP="00833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442933">
    <w:abstractNumId w:val="8"/>
  </w:num>
  <w:num w:numId="2" w16cid:durableId="1818841187">
    <w:abstractNumId w:val="6"/>
  </w:num>
  <w:num w:numId="3" w16cid:durableId="1521237757">
    <w:abstractNumId w:val="5"/>
  </w:num>
  <w:num w:numId="4" w16cid:durableId="2042974348">
    <w:abstractNumId w:val="4"/>
  </w:num>
  <w:num w:numId="5" w16cid:durableId="382872679">
    <w:abstractNumId w:val="7"/>
  </w:num>
  <w:num w:numId="6" w16cid:durableId="289939573">
    <w:abstractNumId w:val="3"/>
  </w:num>
  <w:num w:numId="7" w16cid:durableId="1936399428">
    <w:abstractNumId w:val="2"/>
  </w:num>
  <w:num w:numId="8" w16cid:durableId="913204338">
    <w:abstractNumId w:val="1"/>
  </w:num>
  <w:num w:numId="9" w16cid:durableId="24792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DBC"/>
    <w:rsid w:val="0029639D"/>
    <w:rsid w:val="00326F90"/>
    <w:rsid w:val="004E5772"/>
    <w:rsid w:val="007C4498"/>
    <w:rsid w:val="008338A5"/>
    <w:rsid w:val="00AA1D8D"/>
    <w:rsid w:val="00B47730"/>
    <w:rsid w:val="00CB0664"/>
    <w:rsid w:val="00E03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9BD59B"/>
  <w14:defaultImageDpi w14:val="300"/>
  <w15:docId w15:val="{E86580B2-18A0-4EDC-AB2E-990F154E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256</Words>
  <Characters>1021</Characters>
  <Application>Microsoft Office Word</Application>
  <DocSecurity>0</DocSecurity>
  <Lines>27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Huang</cp:lastModifiedBy>
  <cp:revision>2</cp:revision>
  <dcterms:created xsi:type="dcterms:W3CDTF">2013-12-23T23:15:00Z</dcterms:created>
  <dcterms:modified xsi:type="dcterms:W3CDTF">2026-08-15T12:50:00Z</dcterms:modified>
  <cp:category/>
</cp:coreProperties>
</file>